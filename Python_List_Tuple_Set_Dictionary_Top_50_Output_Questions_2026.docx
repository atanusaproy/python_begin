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2"/>
        </w:rPr>
        <w:t>PYTHON INTERVIEW PREPARATION</w:t>
      </w:r>
    </w:p>
    <w:p>
      <w:pPr>
        <w:pStyle w:val="Title"/>
        <w:jc w:val="center"/>
      </w:pPr>
      <w:r>
        <w:t>List, Tuple, Set &amp; Dictionary</w:t>
      </w:r>
    </w:p>
    <w:p>
      <w:pPr>
        <w:jc w:val="center"/>
      </w:pPr>
      <w:r>
        <w:rPr>
          <w:b/>
          <w:color w:val="548235"/>
          <w:sz w:val="28"/>
        </w:rPr>
        <w:t>Top 50 Output-Based Interview Questions — 2026</w:t>
      </w:r>
    </w:p>
    <w:p>
      <w:pPr>
        <w:jc w:val="center"/>
      </w:pPr>
      <w:r>
        <w:rPr>
          <w:i/>
          <w:color w:val="666666"/>
          <w:sz w:val="20"/>
        </w:rPr>
        <w:t>Output • Concept • Tricky Behaviour • Interview Thinking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20"/>
              </w:rPr>
              <w:t>How to practice: For every question, first predict the output without running the code. Then explain WHY the output occurs. Finally identify the underlying Python concept.</w:t>
            </w:r>
          </w:p>
        </w:tc>
      </w:tr>
    </w:tbl>
    <w:p/>
    <w:p>
      <w:pPr>
        <w:spacing w:before="240" w:after="60"/>
      </w:pPr>
      <w:r>
        <w:rPr>
          <w:b/>
          <w:color w:val="2F75B5"/>
          <w:sz w:val="34"/>
        </w:rPr>
        <w:t>LIST</w:t>
      </w:r>
    </w:p>
    <w:p>
      <w:pPr>
        <w:spacing w:after="140"/>
      </w:pPr>
      <w:r>
        <w:rPr>
          <w:b/>
          <w:color w:val="666666"/>
          <w:sz w:val="20"/>
        </w:rPr>
        <w:t>Questions 1–15</w:t>
      </w:r>
    </w:p>
    <w:p>
      <w:pPr>
        <w:spacing w:before="100" w:after="40"/>
      </w:pPr>
      <w:r>
        <w:rPr>
          <w:b/>
          <w:color w:val="2F75B5"/>
          <w:sz w:val="22"/>
        </w:rPr>
        <w:t xml:space="preserve">Q1.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[10, 20, 30]</w:t>
              <w:br/>
            </w:r>
            <w:r>
              <w:rPr>
                <w:rFonts w:ascii="Consolas" w:hAnsi="Consolas"/>
                <w:color w:val="222222"/>
                <w:sz w:val="19"/>
              </w:rPr>
              <w:t>a.append(40)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Q2.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2]</w:t>
              <w:br/>
            </w:r>
            <w:r>
              <w:rPr>
                <w:rFonts w:ascii="Consolas" w:hAnsi="Consolas"/>
                <w:color w:val="222222"/>
                <w:sz w:val="19"/>
              </w:rPr>
              <w:t>a.append([3, 4])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Q3.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2]</w:t>
              <w:br/>
            </w:r>
            <w:r>
              <w:rPr>
                <w:rFonts w:ascii="Consolas" w:hAnsi="Consolas"/>
                <w:color w:val="222222"/>
                <w:sz w:val="19"/>
              </w:rPr>
              <w:t>a.extend([3, 4])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Q4.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[10, 20, 30, 40, 50]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print(a[1:4])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Q5.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3, 4, 5]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print(a[::-1])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Q6.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[10, 20, 30]</w:t>
              <w:br/>
            </w:r>
            <w:r>
              <w:rPr>
                <w:rFonts w:ascii="Consolas" w:hAnsi="Consolas"/>
                <w:color w:val="222222"/>
                <w:sz w:val="19"/>
              </w:rPr>
              <w:t>b = a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a.append(40)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Q7.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[10, 20, 30]</w:t>
              <w:br/>
            </w:r>
            <w:r>
              <w:rPr>
                <w:rFonts w:ascii="Consolas" w:hAnsi="Consolas"/>
                <w:color w:val="222222"/>
                <w:sz w:val="19"/>
              </w:rPr>
              <w:t>b = a.copy()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a.append(40)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Q8.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3, 4, 5]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a.remove(3)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print(a.pop())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Q9.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[5, 2, 8, 1, 3]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sorted(a)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Q10.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[5, 2, 8, 1, 3]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a.sort()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Q11.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3, 4, 5]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result = [x * 2 for x in a if x % 2 == 0]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print(result)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Q12.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[[1, 2], [3, 4], [5, 6]]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print(a[1][0])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print(a[-1][-1])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Q13.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[[0] * 3] * 3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a[0][0] = 1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Q14.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[[0] * 3 for _ in range(3)]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a[0][0] = 1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2F75B5"/>
          <w:sz w:val="22"/>
        </w:rPr>
        <w:t xml:space="preserve">Q15.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3]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* 2)</w:t>
            </w:r>
          </w:p>
        </w:tc>
      </w:tr>
    </w:tbl>
    <w:p>
      <w:pPr>
        <w:spacing w:before="240" w:after="60"/>
      </w:pPr>
      <w:r>
        <w:rPr>
          <w:b/>
          <w:color w:val="548235"/>
          <w:sz w:val="34"/>
        </w:rPr>
        <w:t>TUPLE</w:t>
      </w:r>
    </w:p>
    <w:p>
      <w:pPr>
        <w:spacing w:after="140"/>
      </w:pPr>
      <w:r>
        <w:rPr>
          <w:b/>
          <w:color w:val="666666"/>
          <w:sz w:val="20"/>
        </w:rPr>
        <w:t>Questions 16–25</w:t>
      </w:r>
    </w:p>
    <w:p>
      <w:pPr>
        <w:spacing w:before="100" w:after="40"/>
      </w:pPr>
      <w:r>
        <w:rPr>
          <w:b/>
          <w:color w:val="548235"/>
          <w:sz w:val="22"/>
        </w:rPr>
        <w:t xml:space="preserve">Q16.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(10, 20, 30)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print(a[1])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print(a[-1])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Q17.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(10,)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print(type(a))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print(type(b))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Q18.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(1, 2, 3)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a[0] = 100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Q19.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([1, 2], 3)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a[0].append(4)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Q20.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(10, 20, 30)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x, y, z = a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print(x)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print(y)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print(z)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Q21.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(1, 2, 3, 4, 5)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x, *y, z = a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print(x)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print(y)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print(z)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Q22.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(1, 2, [3, 4])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a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a[2].append(5)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Q23.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(1, 2, 3)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+ (4, 5))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print(a * 2)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Q24.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(1, 2, 3)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print(2 in 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print(5 in a)</w:t>
            </w:r>
          </w:p>
        </w:tc>
      </w:tr>
    </w:tbl>
    <w:p>
      <w:pPr>
        <w:spacing w:before="100" w:after="40"/>
      </w:pPr>
      <w:r>
        <w:rPr>
          <w:b/>
          <w:color w:val="548235"/>
          <w:sz w:val="22"/>
        </w:rPr>
        <w:t xml:space="preserve">Q25.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(10, 20)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a: "Point"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print(b[a])</w:t>
            </w:r>
          </w:p>
        </w:tc>
      </w:tr>
    </w:tbl>
    <w:p>
      <w:pPr>
        <w:spacing w:before="240" w:after="60"/>
      </w:pPr>
      <w:r>
        <w:rPr>
          <w:b/>
          <w:color w:val="7030A0"/>
          <w:sz w:val="34"/>
        </w:rPr>
        <w:t>SET</w:t>
      </w:r>
    </w:p>
    <w:p>
      <w:pPr>
        <w:spacing w:after="140"/>
      </w:pPr>
      <w:r>
        <w:rPr>
          <w:b/>
          <w:color w:val="666666"/>
          <w:sz w:val="20"/>
        </w:rPr>
        <w:t>Questions 26–35</w:t>
      </w:r>
    </w:p>
    <w:p>
      <w:pPr>
        <w:spacing w:before="100" w:after="40"/>
      </w:pPr>
      <w:r>
        <w:rPr>
          <w:b/>
          <w:color w:val="7030A0"/>
          <w:sz w:val="22"/>
        </w:rPr>
        <w:t xml:space="preserve">Q26.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2, 3, 3, 4}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Q27.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set()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a.add(10)</w:t>
              <w:br/>
            </w:r>
            <w:r>
              <w:rPr>
                <w:rFonts w:ascii="Consolas" w:hAnsi="Consolas"/>
                <w:color w:val="222222"/>
                <w:sz w:val="19"/>
              </w:rPr>
              <w:t>a.add(20)</w:t>
              <w:br/>
            </w:r>
            <w:r>
              <w:rPr>
                <w:rFonts w:ascii="Consolas" w:hAnsi="Consolas"/>
                <w:color w:val="222222"/>
                <w:sz w:val="19"/>
              </w:rPr>
              <w:t>a.add(10)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Q28.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t>b = {3, 4, 5}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| b)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Q29.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t>b = {3, 4, 5}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&amp; b)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Q30.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t>b = {3, 4, 5}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- b)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print(b - a)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Q31.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t>b = {3, 4, 5}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^ b)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Q32.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print(2 in 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print(5 in a)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Q33.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a.remove(2)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Q34.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a.discard(5)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</w:r>
          </w:p>
        </w:tc>
      </w:tr>
    </w:tbl>
    <w:p>
      <w:pPr>
        <w:spacing w:before="100" w:after="40"/>
      </w:pPr>
      <w:r>
        <w:rPr>
          <w:b/>
          <w:color w:val="7030A0"/>
          <w:sz w:val="22"/>
        </w:rPr>
        <w:t xml:space="preserve">Q35.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{(1, 2), (3, 4)}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print((1, 2) in a)</w:t>
            </w:r>
          </w:p>
        </w:tc>
      </w:tr>
    </w:tbl>
    <w:p>
      <w:pPr>
        <w:spacing w:before="240" w:after="60"/>
      </w:pPr>
      <w:r>
        <w:rPr>
          <w:b/>
          <w:color w:val="C65911"/>
          <w:sz w:val="34"/>
        </w:rPr>
        <w:t>DICTIONARY</w:t>
      </w:r>
    </w:p>
    <w:p>
      <w:pPr>
        <w:spacing w:after="140"/>
      </w:pPr>
      <w:r>
        <w:rPr>
          <w:b/>
          <w:color w:val="666666"/>
          <w:sz w:val="20"/>
        </w:rPr>
        <w:t>Questions 36–45</w:t>
      </w:r>
    </w:p>
    <w:p>
      <w:pPr>
        <w:spacing w:before="100" w:after="40"/>
      </w:pPr>
      <w:r>
        <w:rPr>
          <w:b/>
          <w:color w:val="C65911"/>
          <w:sz w:val="22"/>
        </w:rPr>
        <w:t xml:space="preserve">Q36.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"name": "Atanu",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"age": 35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print(d["name"])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print(d["age"])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Q37.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"name": "Atanu"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print(d.get("age"))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print(d.get("age", 0))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Q38.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"a": 10,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"b": 20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d["c"] = 30</w:t>
              <w:br/>
            </w:r>
            <w:r>
              <w:rPr>
                <w:rFonts w:ascii="Consolas" w:hAnsi="Consolas"/>
                <w:color w:val="222222"/>
                <w:sz w:val="19"/>
              </w:rPr>
              <w:t>d["a"] = 100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print(d)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Q39.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"a": 10,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"b": 20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print(d.keys())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print(d.values())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print(d.items())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Q40.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"a": 10,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"b": 20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for key, value in d.items():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print(key, value)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Q41.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{"x": 1}</w:t>
              <w:br/>
            </w:r>
            <w:r>
              <w:rPr>
                <w:rFonts w:ascii="Consolas" w:hAnsi="Consolas"/>
                <w:color w:val="222222"/>
                <w:sz w:val="19"/>
              </w:rPr>
              <w:t>b = {"y": 2}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c = {**a, **b}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print(c)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Q42.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{"x": 1, "y": 2}</w:t>
              <w:br/>
            </w:r>
            <w:r>
              <w:rPr>
                <w:rFonts w:ascii="Consolas" w:hAnsi="Consolas"/>
                <w:color w:val="222222"/>
                <w:sz w:val="19"/>
              </w:rPr>
              <w:t>b = {"y": 20, "z": 3}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c = a | b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print(c)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Q43.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d.setdefault("skills", []).append("Python")</w:t>
              <w:br/>
            </w:r>
            <w:r>
              <w:rPr>
                <w:rFonts w:ascii="Consolas" w:hAnsi="Consolas"/>
                <w:color w:val="222222"/>
                <w:sz w:val="19"/>
              </w:rPr>
              <w:t>d.setdefault("skills", []).append("SQL")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print(d)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Q44.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numbers = [1, 2, 3, 4]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 = {x: x * x for x in numbers}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print(d)</w:t>
            </w:r>
          </w:p>
        </w:tc>
      </w:tr>
    </w:tbl>
    <w:p>
      <w:pPr>
        <w:spacing w:before="100" w:after="40"/>
      </w:pPr>
      <w:r>
        <w:rPr>
          <w:b/>
          <w:color w:val="C65911"/>
          <w:sz w:val="22"/>
        </w:rPr>
        <w:t xml:space="preserve">Q45.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"a": 1,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"b": 2,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"c": 1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result = {}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for k, v in d.items():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result.setdefault(v, []).append(k)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print(result)</w:t>
            </w:r>
          </w:p>
        </w:tc>
      </w:tr>
    </w:tbl>
    <w:p>
      <w:pPr>
        <w:spacing w:before="240" w:after="60"/>
      </w:pPr>
      <w:r>
        <w:rPr>
          <w:b/>
          <w:color w:val="C00000"/>
          <w:sz w:val="34"/>
        </w:rPr>
        <w:t>ADVANCED MIXED OUTPUT</w:t>
      </w:r>
    </w:p>
    <w:p>
      <w:pPr>
        <w:spacing w:after="140"/>
      </w:pPr>
      <w:r>
        <w:rPr>
          <w:b/>
          <w:color w:val="666666"/>
          <w:sz w:val="20"/>
        </w:rPr>
        <w:t>Questions 46–50</w:t>
      </w:r>
    </w:p>
    <w:p>
      <w:pPr>
        <w:spacing w:before="100" w:after="40"/>
      </w:pPr>
      <w:r>
        <w:rPr>
          <w:b/>
          <w:color w:val="C00000"/>
          <w:sz w:val="22"/>
        </w:rPr>
        <w:t xml:space="preserve">Q46.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3]</w:t>
              <w:br/>
            </w:r>
            <w:r>
              <w:rPr>
                <w:rFonts w:ascii="Consolas" w:hAnsi="Consolas"/>
                <w:color w:val="222222"/>
                <w:sz w:val="19"/>
              </w:rPr>
              <w:t>b = a</w:t>
              <w:br/>
            </w:r>
            <w:r>
              <w:rPr>
                <w:rFonts w:ascii="Consolas" w:hAnsi="Consolas"/>
                <w:color w:val="222222"/>
                <w:sz w:val="19"/>
              </w:rPr>
              <w:t>c = a.copy()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a.append(4)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print(c)</w:t>
            </w:r>
          </w:p>
        </w:tc>
      </w:tr>
    </w:tbl>
    <w:p>
      <w:pPr>
        <w:spacing w:before="100" w:after="40"/>
      </w:pPr>
      <w:r>
        <w:rPr>
          <w:b/>
          <w:color w:val="C00000"/>
          <w:sz w:val="22"/>
        </w:rPr>
        <w:t xml:space="preserve">Q47.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[[1, 2], [3, 4]]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a.copy()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a[0].append(5)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C00000"/>
          <w:sz w:val="22"/>
        </w:rPr>
        <w:t xml:space="preserve">Q48.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2, 3, 3, 4]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list(set(a))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C00000"/>
          <w:sz w:val="22"/>
        </w:rPr>
        <w:t xml:space="preserve">Q49.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2, 3, 1, 4, 3]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list(dict.fromkeys(a))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print(b)</w:t>
            </w:r>
          </w:p>
        </w:tc>
      </w:tr>
    </w:tbl>
    <w:p>
      <w:pPr>
        <w:spacing w:before="100" w:after="40"/>
      </w:pPr>
      <w:r>
        <w:rPr>
          <w:b/>
          <w:color w:val="C00000"/>
          <w:sz w:val="22"/>
        </w:rPr>
        <w:t xml:space="preserve">Q50.  </w:t>
      </w:r>
      <w:r>
        <w:rPr>
          <w:b/>
          <w:sz w:val="21"/>
        </w:rPr>
        <w:t>Predict the output. Then explain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color w:val="222222"/>
                <w:sz w:val="19"/>
              </w:rPr>
              <w:t>a = [1, 2, 3]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b = (1, 2, 3)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c = {1, 2, 3}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d = {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1: "one",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2: "two",</w:t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3: "three"</w:t>
              <w:br/>
            </w:r>
            <w:r>
              <w:rPr>
                <w:rFonts w:ascii="Consolas" w:hAnsi="Consolas"/>
                <w:color w:val="222222"/>
                <w:sz w:val="19"/>
              </w:rPr>
              <w:t>}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print(type(a))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print(type(b))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print(type(c))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print(type(d))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print(2 in a)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print(2 in b)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print(2 in c)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print(2 in d)</w:t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print(a == b)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print(set(a) == c)</w:t>
              <w:br/>
            </w:r>
            <w:r>
              <w:rPr>
                <w:rFonts w:ascii="Consolas" w:hAnsi="Consolas"/>
                <w:color w:val="222222"/>
                <w:sz w:val="19"/>
              </w:rPr>
              <w:t>print(list(d.keys()) == a)</w:t>
            </w:r>
          </w:p>
        </w:tc>
      </w:tr>
    </w:tbl>
    <w:p/>
    <w:p>
      <w:r>
        <w:rPr>
          <w:b/>
          <w:color w:val="17365D"/>
          <w:sz w:val="30"/>
        </w:rPr>
        <w:t>INTERVIEW PRACTICE CHECKLIST</w:t>
      </w:r>
    </w:p>
    <w:p>
      <w:pPr>
        <w:spacing w:after="40"/>
        <w:ind w:left="288"/>
      </w:pPr>
      <w:r>
        <w:rPr>
          <w:sz w:val="21"/>
        </w:rPr>
        <w:t>☐ Predict the output before executing the code.</w:t>
      </w:r>
    </w:p>
    <w:p>
      <w:pPr>
        <w:spacing w:after="40"/>
        <w:ind w:left="288"/>
      </w:pPr>
      <w:r>
        <w:rPr>
          <w:sz w:val="21"/>
        </w:rPr>
        <w:t>☐ Explain the reason behind every output.</w:t>
      </w:r>
    </w:p>
    <w:p>
      <w:pPr>
        <w:spacing w:after="40"/>
        <w:ind w:left="288"/>
      </w:pPr>
      <w:r>
        <w:rPr>
          <w:sz w:val="21"/>
        </w:rPr>
        <w:t>☐ Identify the underlying concept: mutability, reference, copying, hashing, ordering, or comprehension.</w:t>
      </w:r>
    </w:p>
    <w:p>
      <w:pPr>
        <w:spacing w:after="40"/>
        <w:ind w:left="288"/>
      </w:pPr>
      <w:r>
        <w:rPr>
          <w:sz w:val="21"/>
        </w:rPr>
        <w:t>☐ State the relevant time complexity where applicable.</w:t>
      </w:r>
    </w:p>
    <w:p>
      <w:pPr>
        <w:spacing w:after="40"/>
        <w:ind w:left="288"/>
      </w:pPr>
      <w:r>
        <w:rPr>
          <w:sz w:val="21"/>
        </w:rPr>
        <w:t>☐ Explain what would change if the data structure were replaced by List, Tuple, Set, or Dictionary.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Python Interview Preparation • List | Tuple | Set | Dictionary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